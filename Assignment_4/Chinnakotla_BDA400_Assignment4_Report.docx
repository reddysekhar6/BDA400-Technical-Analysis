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5CDB3" w14:textId="77777777" w:rsidR="0094770D" w:rsidRDefault="00000000">
      <w:pPr>
        <w:jc w:val="center"/>
      </w:pPr>
      <w:r>
        <w:rPr>
          <w:b/>
        </w:rPr>
        <w:br/>
      </w:r>
      <w:r>
        <w:rPr>
          <w:b/>
        </w:rPr>
        <w:br/>
      </w:r>
      <w:r>
        <w:rPr>
          <w:b/>
        </w:rPr>
        <w:br/>
        <w:t>BDA400</w:t>
      </w:r>
      <w:r>
        <w:rPr>
          <w:b/>
        </w:rPr>
        <w:br/>
        <w:t>DATA SCIENCE TOOLS AND TECHNIQUES</w:t>
      </w:r>
    </w:p>
    <w:p w14:paraId="01B107AD" w14:textId="77777777" w:rsidR="0094770D" w:rsidRDefault="00000000">
      <w:pPr>
        <w:jc w:val="center"/>
      </w:pPr>
      <w:r>
        <w:rPr>
          <w:b/>
          <w:sz w:val="40"/>
        </w:rPr>
        <w:br/>
      </w:r>
      <w:r>
        <w:rPr>
          <w:b/>
          <w:sz w:val="40"/>
        </w:rPr>
        <w:br/>
        <w:t>ASSIGNMENT 4</w:t>
      </w:r>
      <w:r>
        <w:rPr>
          <w:b/>
          <w:sz w:val="40"/>
        </w:rPr>
        <w:br/>
        <w:t>Ask AI Clean This Dataset with R and dplyr</w:t>
      </w:r>
    </w:p>
    <w:p w14:paraId="7F801B6F" w14:textId="77777777" w:rsidR="0094770D" w:rsidRDefault="00000000">
      <w:pPr>
        <w:jc w:val="center"/>
      </w:pPr>
      <w:r>
        <w:rPr>
          <w:sz w:val="24"/>
        </w:rPr>
        <w:t>Student Name: Chinnakotla Reddysekhar</w:t>
      </w:r>
      <w:r>
        <w:rPr>
          <w:sz w:val="24"/>
        </w:rPr>
        <w:br/>
        <w:t>GitHub Repository: https://github.com/reddysekhar6/BDA400-Technical-Analysis</w:t>
      </w:r>
    </w:p>
    <w:p w14:paraId="70A97C3E" w14:textId="77777777" w:rsidR="0094770D" w:rsidRDefault="00000000">
      <w:r>
        <w:br w:type="page"/>
      </w:r>
    </w:p>
    <w:p w14:paraId="31103E4D" w14:textId="77777777" w:rsidR="0094770D" w:rsidRDefault="00000000">
      <w:pPr>
        <w:pStyle w:val="Heading1"/>
      </w:pPr>
      <w:r>
        <w:lastRenderedPageBreak/>
        <w:t>AI Assistance Declaration</w:t>
      </w:r>
    </w:p>
    <w:p w14:paraId="5732D97A" w14:textId="77777777" w:rsidR="0094770D" w:rsidRDefault="00000000">
      <w:r>
        <w:rPr>
          <w:b/>
        </w:rPr>
        <w:t xml:space="preserve">AI Assistance Declaration: </w:t>
      </w:r>
      <w:r>
        <w:t>I used ChatGPT (GPT-5.6 Luna) for data-cleaning workflow design, dplyr structure, validation checks, and documentation. Prompts used are documented in the appendix. I verified the final outputs against the assignment instructions, the supplied synthetic data, and direct programmatic checks. I am responsible for the accuracy and originality of the submitted work.</w:t>
      </w:r>
    </w:p>
    <w:p w14:paraId="54CDFE6D" w14:textId="77777777" w:rsidR="0094770D" w:rsidRDefault="00000000">
      <w:pPr>
        <w:pStyle w:val="Heading1"/>
      </w:pPr>
      <w:r>
        <w:t>1. Dataset Overview</w:t>
      </w:r>
    </w:p>
    <w:p w14:paraId="7DA68505" w14:textId="77777777" w:rsidR="0094770D" w:rsidRDefault="00000000">
      <w:r>
        <w:t>The supplied synthetic dataset contains 610 rows and five fields: OrderID, Product, Quantity, Price, and Customer. The analysis below uses the actual column names in the supplied file.</w:t>
      </w:r>
    </w:p>
    <w:tbl>
      <w:tblPr>
        <w:tblStyle w:val="TableGrid"/>
        <w:tblW w:w="0" w:type="auto"/>
        <w:jc w:val="center"/>
        <w:tblLook w:val="04A0" w:firstRow="1" w:lastRow="0" w:firstColumn="1" w:lastColumn="0" w:noHBand="0" w:noVBand="1"/>
      </w:tblPr>
      <w:tblGrid>
        <w:gridCol w:w="3264"/>
        <w:gridCol w:w="3264"/>
        <w:gridCol w:w="3264"/>
      </w:tblGrid>
      <w:tr w:rsidR="0094770D" w14:paraId="53B8EF8A" w14:textId="77777777">
        <w:trPr>
          <w:jc w:val="center"/>
        </w:trPr>
        <w:tc>
          <w:tcPr>
            <w:tcW w:w="3264" w:type="dxa"/>
            <w:shd w:val="clear" w:color="auto" w:fill="D9EAF7"/>
            <w:vAlign w:val="center"/>
          </w:tcPr>
          <w:p w14:paraId="784A0075" w14:textId="77777777" w:rsidR="0094770D" w:rsidRDefault="00000000">
            <w:r>
              <w:rPr>
                <w:b/>
              </w:rPr>
              <w:t>Field</w:t>
            </w:r>
          </w:p>
        </w:tc>
        <w:tc>
          <w:tcPr>
            <w:tcW w:w="3264" w:type="dxa"/>
            <w:shd w:val="clear" w:color="auto" w:fill="D9EAF7"/>
            <w:vAlign w:val="center"/>
          </w:tcPr>
          <w:p w14:paraId="4A007B38" w14:textId="77777777" w:rsidR="0094770D" w:rsidRDefault="00000000">
            <w:r>
              <w:rPr>
                <w:b/>
              </w:rPr>
              <w:t>Type</w:t>
            </w:r>
          </w:p>
        </w:tc>
        <w:tc>
          <w:tcPr>
            <w:tcW w:w="3264" w:type="dxa"/>
            <w:shd w:val="clear" w:color="auto" w:fill="D9EAF7"/>
            <w:vAlign w:val="center"/>
          </w:tcPr>
          <w:p w14:paraId="0F83F0C8" w14:textId="77777777" w:rsidR="0094770D" w:rsidRDefault="00000000">
            <w:r>
              <w:rPr>
                <w:b/>
              </w:rPr>
              <w:t>Observed issue</w:t>
            </w:r>
          </w:p>
        </w:tc>
      </w:tr>
      <w:tr w:rsidR="0094770D" w14:paraId="54CB9906" w14:textId="77777777">
        <w:trPr>
          <w:jc w:val="center"/>
        </w:trPr>
        <w:tc>
          <w:tcPr>
            <w:tcW w:w="3264" w:type="dxa"/>
          </w:tcPr>
          <w:p w14:paraId="78CA5486" w14:textId="77777777" w:rsidR="0094770D" w:rsidRDefault="00000000">
            <w:r>
              <w:t>OrderID</w:t>
            </w:r>
          </w:p>
        </w:tc>
        <w:tc>
          <w:tcPr>
            <w:tcW w:w="3264" w:type="dxa"/>
          </w:tcPr>
          <w:p w14:paraId="05199F41" w14:textId="77777777" w:rsidR="0094770D" w:rsidRDefault="00000000">
            <w:r>
              <w:t>Integer</w:t>
            </w:r>
          </w:p>
        </w:tc>
        <w:tc>
          <w:tcPr>
            <w:tcW w:w="3264" w:type="dxa"/>
          </w:tcPr>
          <w:p w14:paraId="42FF3CC8" w14:textId="77777777" w:rsidR="0094770D" w:rsidRDefault="00000000">
            <w:r>
              <w:t>No missing values observed.</w:t>
            </w:r>
          </w:p>
        </w:tc>
      </w:tr>
      <w:tr w:rsidR="0094770D" w14:paraId="5AD86372" w14:textId="77777777">
        <w:trPr>
          <w:jc w:val="center"/>
        </w:trPr>
        <w:tc>
          <w:tcPr>
            <w:tcW w:w="3264" w:type="dxa"/>
          </w:tcPr>
          <w:p w14:paraId="21BA6940" w14:textId="77777777" w:rsidR="0094770D" w:rsidRDefault="00000000">
            <w:r>
              <w:t>Product</w:t>
            </w:r>
          </w:p>
        </w:tc>
        <w:tc>
          <w:tcPr>
            <w:tcW w:w="3264" w:type="dxa"/>
          </w:tcPr>
          <w:p w14:paraId="07648F93" w14:textId="77777777" w:rsidR="0094770D" w:rsidRDefault="00000000">
            <w:r>
              <w:t>Character</w:t>
            </w:r>
          </w:p>
        </w:tc>
        <w:tc>
          <w:tcPr>
            <w:tcW w:w="3264" w:type="dxa"/>
          </w:tcPr>
          <w:p w14:paraId="37E4AD48" w14:textId="77777777" w:rsidR="0094770D" w:rsidRDefault="00000000">
            <w:r>
              <w:t>49 missing values.</w:t>
            </w:r>
          </w:p>
        </w:tc>
      </w:tr>
      <w:tr w:rsidR="0094770D" w14:paraId="187E130E" w14:textId="77777777">
        <w:trPr>
          <w:jc w:val="center"/>
        </w:trPr>
        <w:tc>
          <w:tcPr>
            <w:tcW w:w="3264" w:type="dxa"/>
          </w:tcPr>
          <w:p w14:paraId="3A6BE069" w14:textId="77777777" w:rsidR="0094770D" w:rsidRDefault="00000000">
            <w:r>
              <w:t>Quantity</w:t>
            </w:r>
          </w:p>
        </w:tc>
        <w:tc>
          <w:tcPr>
            <w:tcW w:w="3264" w:type="dxa"/>
          </w:tcPr>
          <w:p w14:paraId="578CE75F" w14:textId="77777777" w:rsidR="0094770D" w:rsidRDefault="00000000">
            <w:r>
              <w:t>Numeric</w:t>
            </w:r>
          </w:p>
        </w:tc>
        <w:tc>
          <w:tcPr>
            <w:tcW w:w="3264" w:type="dxa"/>
          </w:tcPr>
          <w:p w14:paraId="53950F70" w14:textId="77777777" w:rsidR="0094770D" w:rsidRDefault="00000000">
            <w:r>
              <w:t>95 missing values; non-positive values; extreme value 1000.</w:t>
            </w:r>
          </w:p>
        </w:tc>
      </w:tr>
      <w:tr w:rsidR="0094770D" w14:paraId="1B916FBD" w14:textId="77777777">
        <w:trPr>
          <w:jc w:val="center"/>
        </w:trPr>
        <w:tc>
          <w:tcPr>
            <w:tcW w:w="3264" w:type="dxa"/>
          </w:tcPr>
          <w:p w14:paraId="37ADD1FC" w14:textId="77777777" w:rsidR="0094770D" w:rsidRDefault="00000000">
            <w:r>
              <w:t>Price</w:t>
            </w:r>
          </w:p>
        </w:tc>
        <w:tc>
          <w:tcPr>
            <w:tcW w:w="3264" w:type="dxa"/>
          </w:tcPr>
          <w:p w14:paraId="225D787B" w14:textId="77777777" w:rsidR="0094770D" w:rsidRDefault="00000000">
            <w:r>
              <w:t>Numeric</w:t>
            </w:r>
          </w:p>
        </w:tc>
        <w:tc>
          <w:tcPr>
            <w:tcW w:w="3264" w:type="dxa"/>
          </w:tcPr>
          <w:p w14:paraId="76E3C88B" w14:textId="77777777" w:rsidR="0094770D" w:rsidRDefault="00000000">
            <w:r>
              <w:t>No missing values observed.</w:t>
            </w:r>
          </w:p>
        </w:tc>
      </w:tr>
      <w:tr w:rsidR="0094770D" w14:paraId="6F0E3767" w14:textId="77777777">
        <w:trPr>
          <w:jc w:val="center"/>
        </w:trPr>
        <w:tc>
          <w:tcPr>
            <w:tcW w:w="3264" w:type="dxa"/>
          </w:tcPr>
          <w:p w14:paraId="35786739" w14:textId="77777777" w:rsidR="0094770D" w:rsidRDefault="00000000">
            <w:r>
              <w:t>Customer</w:t>
            </w:r>
          </w:p>
        </w:tc>
        <w:tc>
          <w:tcPr>
            <w:tcW w:w="3264" w:type="dxa"/>
          </w:tcPr>
          <w:p w14:paraId="671CCD12" w14:textId="77777777" w:rsidR="0094770D" w:rsidRDefault="00000000">
            <w:r>
              <w:t>Character</w:t>
            </w:r>
          </w:p>
        </w:tc>
        <w:tc>
          <w:tcPr>
            <w:tcW w:w="3264" w:type="dxa"/>
          </w:tcPr>
          <w:p w14:paraId="56F423CC" w14:textId="77777777" w:rsidR="0094770D" w:rsidRDefault="00000000">
            <w:r>
              <w:t>No missing values observed.</w:t>
            </w:r>
          </w:p>
        </w:tc>
      </w:tr>
    </w:tbl>
    <w:p w14:paraId="0F7052A6" w14:textId="77777777" w:rsidR="0094770D" w:rsidRDefault="00000000">
      <w:pPr>
        <w:pStyle w:val="Heading1"/>
      </w:pPr>
      <w:r>
        <w:t>2. Data Quality Issues Identified</w:t>
      </w:r>
    </w:p>
    <w:p w14:paraId="631F50E4" w14:textId="77777777" w:rsidR="0094770D" w:rsidRDefault="00000000">
      <w:pPr>
        <w:pStyle w:val="Heading2"/>
      </w:pPr>
      <w:r>
        <w:t>2.1 Missing values</w:t>
      </w:r>
    </w:p>
    <w:p w14:paraId="436F2992" w14:textId="77777777" w:rsidR="0094770D" w:rsidRDefault="00000000">
      <w:r>
        <w:t>Product has 49 missing entries and Quantity has 95 missing entries. Because both fields are necessary to interpret a sales transaction, records missing either field were excluded from the cleaned analytical dataset.</w:t>
      </w:r>
    </w:p>
    <w:p w14:paraId="1A9AB1B7" w14:textId="77777777" w:rsidR="0094770D" w:rsidRDefault="00000000">
      <w:pPr>
        <w:pStyle w:val="Heading2"/>
      </w:pPr>
      <w:r>
        <w:t>2.2 Duplicate records</w:t>
      </w:r>
    </w:p>
    <w:p w14:paraId="3BA06DA2" w14:textId="77777777" w:rsidR="0094770D" w:rsidRDefault="00000000">
      <w:r>
        <w:t>Nine exact duplicate rows were detected. These were removed with distinct() so that repeated copies of the same transaction would not be counted twice.</w:t>
      </w:r>
    </w:p>
    <w:p w14:paraId="149AA384" w14:textId="77777777" w:rsidR="0094770D" w:rsidRDefault="00000000">
      <w:pPr>
        <w:pStyle w:val="Heading2"/>
      </w:pPr>
      <w:r>
        <w:t>2.3 Invalid quantities</w:t>
      </w:r>
    </w:p>
    <w:p w14:paraId="0B7FB342" w14:textId="77777777" w:rsidR="0094770D" w:rsidRDefault="00000000">
      <w:r>
        <w:t>The Quantity field contains zero and negative values. These values are not meaningful as completed sales quantities in this synthetic sales context, so records with Quantity &lt;= 0 were removed.</w:t>
      </w:r>
    </w:p>
    <w:p w14:paraId="3D0C9636" w14:textId="77777777" w:rsidR="0094770D" w:rsidRDefault="00000000">
      <w:pPr>
        <w:pStyle w:val="Heading2"/>
      </w:pPr>
      <w:r>
        <w:t>2.4 Extreme quantity</w:t>
      </w:r>
    </w:p>
    <w:p w14:paraId="26EB680A" w14:textId="77777777" w:rsidR="0094770D" w:rsidRDefault="00000000">
      <w:r>
        <w:t>A quantity of 1000 occurs in the source data and is substantially larger than the main cluster of quantities. It was treated as an unreasonable extreme value and removed. The decision is documented in the R script rather than hidden inside an unexplained transformation.</w:t>
      </w:r>
    </w:p>
    <w:p w14:paraId="300319FB" w14:textId="77777777" w:rsidR="0094770D" w:rsidRDefault="00000000">
      <w:pPr>
        <w:pStyle w:val="Heading1"/>
      </w:pPr>
      <w:r>
        <w:t>3. AI Prompt Sequence</w:t>
      </w:r>
    </w:p>
    <w:p w14:paraId="02087D91" w14:textId="77777777" w:rsidR="0094770D" w:rsidRDefault="00000000">
      <w:pPr>
        <w:pStyle w:val="Heading2"/>
      </w:pPr>
      <w:r>
        <w:t>Seed</w:t>
      </w:r>
    </w:p>
    <w:p w14:paraId="1AC5CCD0" w14:textId="77777777" w:rsidR="0094770D" w:rsidRDefault="00000000">
      <w:r>
        <w:t>I have a sales dataset in R with missing customer IDs, inconsistent region names, and outliers in revenue. What are common data cleaning steps I should perform using dplyr?</w:t>
      </w:r>
    </w:p>
    <w:p w14:paraId="314F16B1" w14:textId="77777777" w:rsidR="0094770D" w:rsidRDefault="00000000">
      <w:pPr>
        <w:pStyle w:val="Heading2"/>
      </w:pPr>
      <w:r>
        <w:t>Refinement</w:t>
      </w:r>
    </w:p>
    <w:p w14:paraId="42264796" w14:textId="77777777" w:rsidR="0094770D" w:rsidRDefault="00000000">
      <w:r>
        <w:t>Here is a sample of my data (first 10 rows). Suggest R code using dplyr to fix these issues.</w:t>
      </w:r>
    </w:p>
    <w:p w14:paraId="519523AD" w14:textId="77777777" w:rsidR="0094770D" w:rsidRDefault="00000000">
      <w:pPr>
        <w:pStyle w:val="Heading2"/>
      </w:pPr>
      <w:r>
        <w:t>Critique/Validation</w:t>
      </w:r>
    </w:p>
    <w:p w14:paraId="61868A0C" w14:textId="77777777" w:rsidR="0094770D" w:rsidRDefault="00000000">
      <w:r>
        <w:t>Please explain what each line of your suggested R code does, and how I can confirm it worked correctly.</w:t>
      </w:r>
    </w:p>
    <w:p w14:paraId="016AE546" w14:textId="77777777" w:rsidR="0094770D" w:rsidRDefault="00000000">
      <w:pPr>
        <w:pStyle w:val="Heading2"/>
      </w:pPr>
      <w:r>
        <w:t>Debugging</w:t>
      </w:r>
    </w:p>
    <w:p w14:paraId="7CEA6C04" w14:textId="77777777" w:rsidR="0094770D" w:rsidRDefault="00000000">
      <w:r>
        <w:t>This AI-generated code gives an error: 'object not found'. How can I debug or rewrite it in R?</w:t>
      </w:r>
    </w:p>
    <w:p w14:paraId="483EE17F" w14:textId="77777777" w:rsidR="0094770D" w:rsidRDefault="00000000">
      <w:pPr>
        <w:pStyle w:val="Heading2"/>
      </w:pPr>
      <w:r>
        <w:t>Readability</w:t>
      </w:r>
    </w:p>
    <w:p w14:paraId="2F5D96E3" w14:textId="77777777" w:rsidR="0094770D" w:rsidRDefault="00000000">
      <w:r>
        <w:t>Simplify this mutate() chain for readability.</w:t>
      </w:r>
    </w:p>
    <w:p w14:paraId="34723C76" w14:textId="77777777" w:rsidR="0094770D" w:rsidRDefault="00000000">
      <w:pPr>
        <w:pStyle w:val="Heading2"/>
      </w:pPr>
      <w:r>
        <w:lastRenderedPageBreak/>
        <w:t>Best-practice review</w:t>
      </w:r>
    </w:p>
    <w:p w14:paraId="1D8644F9" w14:textId="77777777" w:rsidR="0094770D" w:rsidRDefault="00000000">
      <w:r>
        <w:t>Does this cleaning pipeline follow tidyverse best practices? Suggest improvements.</w:t>
      </w:r>
    </w:p>
    <w:p w14:paraId="4310D096" w14:textId="77777777" w:rsidR="0094770D" w:rsidRDefault="00000000">
      <w:r>
        <w:t>Dataset-specific adaptation: the supplied file did not contain CustomerID, Region, or Revenue. The final workflow was therefore adapted to the actual fields present in the CSV.</w:t>
      </w:r>
    </w:p>
    <w:p w14:paraId="771ED2F2" w14:textId="77777777" w:rsidR="0094770D" w:rsidRDefault="00000000">
      <w:pPr>
        <w:pStyle w:val="Heading1"/>
      </w:pPr>
      <w:r>
        <w:t>4. Before and After Verification</w:t>
      </w:r>
    </w:p>
    <w:tbl>
      <w:tblPr>
        <w:tblStyle w:val="TableGrid"/>
        <w:tblW w:w="0" w:type="auto"/>
        <w:jc w:val="center"/>
        <w:tblLook w:val="04A0" w:firstRow="1" w:lastRow="0" w:firstColumn="1" w:lastColumn="0" w:noHBand="0" w:noVBand="1"/>
      </w:tblPr>
      <w:tblGrid>
        <w:gridCol w:w="3264"/>
        <w:gridCol w:w="3264"/>
        <w:gridCol w:w="3264"/>
      </w:tblGrid>
      <w:tr w:rsidR="0094770D" w14:paraId="56577123" w14:textId="77777777">
        <w:trPr>
          <w:jc w:val="center"/>
        </w:trPr>
        <w:tc>
          <w:tcPr>
            <w:tcW w:w="3264" w:type="dxa"/>
            <w:shd w:val="clear" w:color="auto" w:fill="D9EAF7"/>
            <w:vAlign w:val="center"/>
          </w:tcPr>
          <w:p w14:paraId="748F808D" w14:textId="77777777" w:rsidR="0094770D" w:rsidRDefault="00000000">
            <w:r>
              <w:rPr>
                <w:b/>
              </w:rPr>
              <w:t>Metric</w:t>
            </w:r>
          </w:p>
        </w:tc>
        <w:tc>
          <w:tcPr>
            <w:tcW w:w="3264" w:type="dxa"/>
            <w:shd w:val="clear" w:color="auto" w:fill="D9EAF7"/>
            <w:vAlign w:val="center"/>
          </w:tcPr>
          <w:p w14:paraId="40439E21" w14:textId="77777777" w:rsidR="0094770D" w:rsidRDefault="00000000">
            <w:r>
              <w:rPr>
                <w:b/>
              </w:rPr>
              <w:t>Before</w:t>
            </w:r>
          </w:p>
        </w:tc>
        <w:tc>
          <w:tcPr>
            <w:tcW w:w="3264" w:type="dxa"/>
            <w:shd w:val="clear" w:color="auto" w:fill="D9EAF7"/>
            <w:vAlign w:val="center"/>
          </w:tcPr>
          <w:p w14:paraId="7D162A08" w14:textId="77777777" w:rsidR="0094770D" w:rsidRDefault="00000000">
            <w:r>
              <w:rPr>
                <w:b/>
              </w:rPr>
              <w:t>After</w:t>
            </w:r>
          </w:p>
        </w:tc>
      </w:tr>
      <w:tr w:rsidR="0094770D" w14:paraId="46AAF826" w14:textId="77777777">
        <w:trPr>
          <w:jc w:val="center"/>
        </w:trPr>
        <w:tc>
          <w:tcPr>
            <w:tcW w:w="3264" w:type="dxa"/>
          </w:tcPr>
          <w:p w14:paraId="739C2BD8" w14:textId="77777777" w:rsidR="0094770D" w:rsidRDefault="00000000">
            <w:r>
              <w:t>Rows</w:t>
            </w:r>
          </w:p>
        </w:tc>
        <w:tc>
          <w:tcPr>
            <w:tcW w:w="3264" w:type="dxa"/>
          </w:tcPr>
          <w:p w14:paraId="494AFF65" w14:textId="77777777" w:rsidR="0094770D" w:rsidRDefault="00000000">
            <w:r>
              <w:t>610</w:t>
            </w:r>
          </w:p>
        </w:tc>
        <w:tc>
          <w:tcPr>
            <w:tcW w:w="3264" w:type="dxa"/>
          </w:tcPr>
          <w:p w14:paraId="5D349E55" w14:textId="77777777" w:rsidR="0094770D" w:rsidRDefault="00000000">
            <w:r>
              <w:t>379</w:t>
            </w:r>
          </w:p>
        </w:tc>
      </w:tr>
      <w:tr w:rsidR="0094770D" w14:paraId="3C47577C" w14:textId="77777777">
        <w:trPr>
          <w:jc w:val="center"/>
        </w:trPr>
        <w:tc>
          <w:tcPr>
            <w:tcW w:w="3264" w:type="dxa"/>
          </w:tcPr>
          <w:p w14:paraId="27FE9868" w14:textId="77777777" w:rsidR="0094770D" w:rsidRDefault="00000000">
            <w:r>
              <w:t>Duplicate rows</w:t>
            </w:r>
          </w:p>
        </w:tc>
        <w:tc>
          <w:tcPr>
            <w:tcW w:w="3264" w:type="dxa"/>
          </w:tcPr>
          <w:p w14:paraId="6D299602" w14:textId="77777777" w:rsidR="0094770D" w:rsidRDefault="00000000">
            <w:r>
              <w:t>9</w:t>
            </w:r>
          </w:p>
        </w:tc>
        <w:tc>
          <w:tcPr>
            <w:tcW w:w="3264" w:type="dxa"/>
          </w:tcPr>
          <w:p w14:paraId="6F6CCED3" w14:textId="77777777" w:rsidR="0094770D" w:rsidRDefault="00000000">
            <w:r>
              <w:t>0</w:t>
            </w:r>
          </w:p>
        </w:tc>
      </w:tr>
      <w:tr w:rsidR="0094770D" w14:paraId="04915A0D" w14:textId="77777777">
        <w:trPr>
          <w:jc w:val="center"/>
        </w:trPr>
        <w:tc>
          <w:tcPr>
            <w:tcW w:w="3264" w:type="dxa"/>
          </w:tcPr>
          <w:p w14:paraId="17F3FA01" w14:textId="77777777" w:rsidR="0094770D" w:rsidRDefault="00000000">
            <w:r>
              <w:t>Missing Product</w:t>
            </w:r>
          </w:p>
        </w:tc>
        <w:tc>
          <w:tcPr>
            <w:tcW w:w="3264" w:type="dxa"/>
          </w:tcPr>
          <w:p w14:paraId="05CAB68F" w14:textId="77777777" w:rsidR="0094770D" w:rsidRDefault="00000000">
            <w:r>
              <w:t>49</w:t>
            </w:r>
          </w:p>
        </w:tc>
        <w:tc>
          <w:tcPr>
            <w:tcW w:w="3264" w:type="dxa"/>
          </w:tcPr>
          <w:p w14:paraId="4CCA3649" w14:textId="77777777" w:rsidR="0094770D" w:rsidRDefault="00000000">
            <w:r>
              <w:t>0</w:t>
            </w:r>
          </w:p>
        </w:tc>
      </w:tr>
      <w:tr w:rsidR="0094770D" w14:paraId="4386D654" w14:textId="77777777">
        <w:trPr>
          <w:jc w:val="center"/>
        </w:trPr>
        <w:tc>
          <w:tcPr>
            <w:tcW w:w="3264" w:type="dxa"/>
          </w:tcPr>
          <w:p w14:paraId="57385BCB" w14:textId="77777777" w:rsidR="0094770D" w:rsidRDefault="00000000">
            <w:r>
              <w:t>Missing Quantity</w:t>
            </w:r>
          </w:p>
        </w:tc>
        <w:tc>
          <w:tcPr>
            <w:tcW w:w="3264" w:type="dxa"/>
          </w:tcPr>
          <w:p w14:paraId="282667FE" w14:textId="77777777" w:rsidR="0094770D" w:rsidRDefault="00000000">
            <w:r>
              <w:t>95</w:t>
            </w:r>
          </w:p>
        </w:tc>
        <w:tc>
          <w:tcPr>
            <w:tcW w:w="3264" w:type="dxa"/>
          </w:tcPr>
          <w:p w14:paraId="64704EAB" w14:textId="77777777" w:rsidR="0094770D" w:rsidRDefault="00000000">
            <w:r>
              <w:t>0</w:t>
            </w:r>
          </w:p>
        </w:tc>
      </w:tr>
      <w:tr w:rsidR="0094770D" w14:paraId="3C3792F9" w14:textId="77777777">
        <w:trPr>
          <w:jc w:val="center"/>
        </w:trPr>
        <w:tc>
          <w:tcPr>
            <w:tcW w:w="3264" w:type="dxa"/>
          </w:tcPr>
          <w:p w14:paraId="26D9370C" w14:textId="77777777" w:rsidR="0094770D" w:rsidRDefault="00000000">
            <w:r>
              <w:t>Non-positive Quantity</w:t>
            </w:r>
          </w:p>
        </w:tc>
        <w:tc>
          <w:tcPr>
            <w:tcW w:w="3264" w:type="dxa"/>
          </w:tcPr>
          <w:p w14:paraId="76219BBA" w14:textId="77777777" w:rsidR="0094770D" w:rsidRDefault="00000000">
            <w:r>
              <w:t>81</w:t>
            </w:r>
          </w:p>
        </w:tc>
        <w:tc>
          <w:tcPr>
            <w:tcW w:w="3264" w:type="dxa"/>
          </w:tcPr>
          <w:p w14:paraId="02601CA5" w14:textId="77777777" w:rsidR="0094770D" w:rsidRDefault="00000000">
            <w:r>
              <w:t>0</w:t>
            </w:r>
          </w:p>
        </w:tc>
      </w:tr>
      <w:tr w:rsidR="0094770D" w14:paraId="17BB3EC2" w14:textId="77777777">
        <w:trPr>
          <w:jc w:val="center"/>
        </w:trPr>
        <w:tc>
          <w:tcPr>
            <w:tcW w:w="3264" w:type="dxa"/>
          </w:tcPr>
          <w:p w14:paraId="3B0E3AAB" w14:textId="77777777" w:rsidR="0094770D" w:rsidRDefault="00000000">
            <w:r>
              <w:t>Quantity = 1000</w:t>
            </w:r>
          </w:p>
        </w:tc>
        <w:tc>
          <w:tcPr>
            <w:tcW w:w="3264" w:type="dxa"/>
          </w:tcPr>
          <w:p w14:paraId="2BED854B" w14:textId="77777777" w:rsidR="0094770D" w:rsidRDefault="00000000">
            <w:r>
              <w:t>20</w:t>
            </w:r>
          </w:p>
        </w:tc>
        <w:tc>
          <w:tcPr>
            <w:tcW w:w="3264" w:type="dxa"/>
          </w:tcPr>
          <w:p w14:paraId="521F598C" w14:textId="77777777" w:rsidR="0094770D" w:rsidRDefault="00000000">
            <w:r>
              <w:t>0</w:t>
            </w:r>
          </w:p>
        </w:tc>
      </w:tr>
      <w:tr w:rsidR="0094770D" w14:paraId="6C54C585" w14:textId="77777777">
        <w:trPr>
          <w:jc w:val="center"/>
        </w:trPr>
        <w:tc>
          <w:tcPr>
            <w:tcW w:w="3264" w:type="dxa"/>
          </w:tcPr>
          <w:p w14:paraId="0563455D" w14:textId="77777777" w:rsidR="0094770D" w:rsidRDefault="00000000">
            <w:r>
              <w:t>Total missing cells</w:t>
            </w:r>
          </w:p>
        </w:tc>
        <w:tc>
          <w:tcPr>
            <w:tcW w:w="3264" w:type="dxa"/>
          </w:tcPr>
          <w:p w14:paraId="4C68ACB1" w14:textId="77777777" w:rsidR="0094770D" w:rsidRDefault="00000000">
            <w:r>
              <w:t>144</w:t>
            </w:r>
          </w:p>
        </w:tc>
        <w:tc>
          <w:tcPr>
            <w:tcW w:w="3264" w:type="dxa"/>
          </w:tcPr>
          <w:p w14:paraId="66B5ED12" w14:textId="77777777" w:rsidR="0094770D" w:rsidRDefault="00000000">
            <w:r>
              <w:t>0</w:t>
            </w:r>
          </w:p>
        </w:tc>
      </w:tr>
    </w:tbl>
    <w:p w14:paraId="0B2A746F" w14:textId="77777777" w:rsidR="0094770D" w:rsidRDefault="00000000">
      <w:pPr>
        <w:pStyle w:val="Heading1"/>
      </w:pPr>
      <w:r>
        <w:t>5. Product Distribution After Cleaning</w:t>
      </w:r>
    </w:p>
    <w:tbl>
      <w:tblPr>
        <w:tblStyle w:val="TableGrid"/>
        <w:tblW w:w="0" w:type="auto"/>
        <w:jc w:val="center"/>
        <w:tblLook w:val="04A0" w:firstRow="1" w:lastRow="0" w:firstColumn="1" w:lastColumn="0" w:noHBand="0" w:noVBand="1"/>
      </w:tblPr>
      <w:tblGrid>
        <w:gridCol w:w="4896"/>
        <w:gridCol w:w="4896"/>
      </w:tblGrid>
      <w:tr w:rsidR="0094770D" w14:paraId="1E68AD3B" w14:textId="77777777">
        <w:trPr>
          <w:jc w:val="center"/>
        </w:trPr>
        <w:tc>
          <w:tcPr>
            <w:tcW w:w="4896" w:type="dxa"/>
            <w:shd w:val="clear" w:color="auto" w:fill="D9EAF7"/>
            <w:vAlign w:val="center"/>
          </w:tcPr>
          <w:p w14:paraId="76C17633" w14:textId="77777777" w:rsidR="0094770D" w:rsidRDefault="00000000">
            <w:r>
              <w:rPr>
                <w:b/>
              </w:rPr>
              <w:t>Product</w:t>
            </w:r>
          </w:p>
        </w:tc>
        <w:tc>
          <w:tcPr>
            <w:tcW w:w="4896" w:type="dxa"/>
            <w:shd w:val="clear" w:color="auto" w:fill="D9EAF7"/>
            <w:vAlign w:val="center"/>
          </w:tcPr>
          <w:p w14:paraId="76E08559" w14:textId="77777777" w:rsidR="0094770D" w:rsidRDefault="00000000">
            <w:r>
              <w:rPr>
                <w:b/>
              </w:rPr>
              <w:t>Rows</w:t>
            </w:r>
          </w:p>
        </w:tc>
      </w:tr>
      <w:tr w:rsidR="0094770D" w14:paraId="1BF4C294" w14:textId="77777777">
        <w:trPr>
          <w:jc w:val="center"/>
        </w:trPr>
        <w:tc>
          <w:tcPr>
            <w:tcW w:w="4896" w:type="dxa"/>
          </w:tcPr>
          <w:p w14:paraId="30CA7AB0" w14:textId="77777777" w:rsidR="0094770D" w:rsidRDefault="00000000">
            <w:r>
              <w:t>Widget</w:t>
            </w:r>
          </w:p>
        </w:tc>
        <w:tc>
          <w:tcPr>
            <w:tcW w:w="4896" w:type="dxa"/>
          </w:tcPr>
          <w:p w14:paraId="62D18C00" w14:textId="77777777" w:rsidR="0094770D" w:rsidRDefault="00000000">
            <w:r>
              <w:t>131</w:t>
            </w:r>
          </w:p>
        </w:tc>
      </w:tr>
      <w:tr w:rsidR="0094770D" w14:paraId="34E70345" w14:textId="77777777">
        <w:trPr>
          <w:jc w:val="center"/>
        </w:trPr>
        <w:tc>
          <w:tcPr>
            <w:tcW w:w="4896" w:type="dxa"/>
          </w:tcPr>
          <w:p w14:paraId="17D974CB" w14:textId="77777777" w:rsidR="0094770D" w:rsidRDefault="00000000">
            <w:r>
              <w:t>Thingamajig</w:t>
            </w:r>
          </w:p>
        </w:tc>
        <w:tc>
          <w:tcPr>
            <w:tcW w:w="4896" w:type="dxa"/>
          </w:tcPr>
          <w:p w14:paraId="0C625F19" w14:textId="77777777" w:rsidR="0094770D" w:rsidRDefault="00000000">
            <w:r>
              <w:t>126</w:t>
            </w:r>
          </w:p>
        </w:tc>
      </w:tr>
      <w:tr w:rsidR="0094770D" w14:paraId="42F21480" w14:textId="77777777">
        <w:trPr>
          <w:jc w:val="center"/>
        </w:trPr>
        <w:tc>
          <w:tcPr>
            <w:tcW w:w="4896" w:type="dxa"/>
          </w:tcPr>
          <w:p w14:paraId="1D7548F5" w14:textId="77777777" w:rsidR="0094770D" w:rsidRDefault="00000000">
            <w:r>
              <w:t>Gadget</w:t>
            </w:r>
          </w:p>
        </w:tc>
        <w:tc>
          <w:tcPr>
            <w:tcW w:w="4896" w:type="dxa"/>
          </w:tcPr>
          <w:p w14:paraId="377C9F25" w14:textId="77777777" w:rsidR="0094770D" w:rsidRDefault="00000000">
            <w:r>
              <w:t>122</w:t>
            </w:r>
          </w:p>
        </w:tc>
      </w:tr>
    </w:tbl>
    <w:p w14:paraId="5C0945F8" w14:textId="77777777" w:rsidR="0094770D" w:rsidRDefault="00000000">
      <w:pPr>
        <w:pStyle w:val="Heading1"/>
      </w:pPr>
      <w:r>
        <w:t>6. Interpretation and Conclusion</w:t>
      </w:r>
    </w:p>
    <w:p w14:paraId="6ACE2245" w14:textId="77777777" w:rsidR="0094770D" w:rsidRDefault="00000000">
      <w:r>
        <w:t>The cleaning process reduced the dataset from 610 to 379 rows. The reduction is not, by itself, evidence that the dataset became better; the important point is that each removal was tied to a documented quality rule. After cleaning, there are no exact duplicate rows, no missing Product or Quantity values, no non-positive quantities, and no quantity values equal to 1000. The resulting file is therefore more consistent for downstream sales summaries while preserving the original raw file separately.</w:t>
      </w:r>
    </w:p>
    <w:p w14:paraId="01058F7B" w14:textId="77777777" w:rsidR="0094770D" w:rsidRDefault="00000000">
      <w:pPr>
        <w:pStyle w:val="Heading1"/>
      </w:pPr>
      <w:r>
        <w:t>7. Reflection</w:t>
      </w:r>
    </w:p>
    <w:p w14:paraId="4D5E1010" w14:textId="77777777" w:rsidR="0094770D" w:rsidRDefault="00000000">
      <w:r>
        <w:t>The accompanying reflection file records the cleaning workflow, dataset-specific reasoning, verification results, and lessons from the AI-assisted process.</w:t>
      </w:r>
    </w:p>
    <w:p w14:paraId="2C9B205D" w14:textId="77777777" w:rsidR="0094770D" w:rsidRDefault="00000000">
      <w:r>
        <w:br w:type="page"/>
      </w:r>
    </w:p>
    <w:p w14:paraId="563559F7" w14:textId="77777777" w:rsidR="0094770D" w:rsidRDefault="00000000">
      <w:pPr>
        <w:pStyle w:val="Heading1"/>
      </w:pPr>
      <w:r>
        <w:lastRenderedPageBreak/>
        <w:t>8. Verification Evidence Appendix</w:t>
      </w:r>
    </w:p>
    <w:p w14:paraId="57C92BD3" w14:textId="77777777" w:rsidR="0094770D" w:rsidRDefault="00000000">
      <w:r>
        <w:t>The following verification evidence supports the documented cleaning workflow and before/after checks. It is included with the submission for review.</w:t>
      </w:r>
    </w:p>
    <w:p w14:paraId="5BA32859" w14:textId="77777777" w:rsidR="0094770D" w:rsidRDefault="00000000">
      <w:r>
        <w:t>Assignment4_Before_After_Verification.png</w:t>
      </w:r>
    </w:p>
    <w:p w14:paraId="1D4FD159" w14:textId="77777777" w:rsidR="0094770D" w:rsidRDefault="00000000">
      <w:r>
        <w:rPr>
          <w:noProof/>
        </w:rPr>
        <w:drawing>
          <wp:inline distT="0" distB="0" distL="0" distR="0" wp14:anchorId="610B7896" wp14:editId="101E0A9B">
            <wp:extent cx="5852160" cy="35368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4_Before_After_Verification.png"/>
                    <pic:cNvPicPr/>
                  </pic:nvPicPr>
                  <pic:blipFill>
                    <a:blip r:embed="rId8"/>
                    <a:stretch>
                      <a:fillRect/>
                    </a:stretch>
                  </pic:blipFill>
                  <pic:spPr>
                    <a:xfrm>
                      <a:off x="0" y="0"/>
                      <a:ext cx="5852160" cy="3536899"/>
                    </a:xfrm>
                    <a:prstGeom prst="rect">
                      <a:avLst/>
                    </a:prstGeom>
                  </pic:spPr>
                </pic:pic>
              </a:graphicData>
            </a:graphic>
          </wp:inline>
        </w:drawing>
      </w:r>
    </w:p>
    <w:p w14:paraId="1A1F1635" w14:textId="77777777" w:rsidR="0094770D" w:rsidRDefault="00000000">
      <w:r>
        <w:t>Assignment4_Product_Counts_After_Cleaning.png</w:t>
      </w:r>
    </w:p>
    <w:p w14:paraId="35A39EAF" w14:textId="77777777" w:rsidR="0094770D" w:rsidRDefault="00000000">
      <w:r>
        <w:rPr>
          <w:noProof/>
        </w:rPr>
        <w:drawing>
          <wp:inline distT="0" distB="0" distL="0" distR="0" wp14:anchorId="6B89964D" wp14:editId="1857F871">
            <wp:extent cx="5852160"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4_Product_Counts_After_Cleaning.png"/>
                    <pic:cNvPicPr/>
                  </pic:nvPicPr>
                  <pic:blipFill>
                    <a:blip r:embed="rId9"/>
                    <a:stretch>
                      <a:fillRect/>
                    </a:stretch>
                  </pic:blipFill>
                  <pic:spPr>
                    <a:xfrm>
                      <a:off x="0" y="0"/>
                      <a:ext cx="5852160" cy="2926080"/>
                    </a:xfrm>
                    <a:prstGeom prst="rect">
                      <a:avLst/>
                    </a:prstGeom>
                  </pic:spPr>
                </pic:pic>
              </a:graphicData>
            </a:graphic>
          </wp:inline>
        </w:drawing>
      </w:r>
    </w:p>
    <w:sectPr w:rsidR="0094770D" w:rsidSect="00034616">
      <w:headerReference w:type="default" r:id="rId10"/>
      <w:footerReference w:type="default" r:id="rId11"/>
      <w:pgSz w:w="12240" w:h="15840"/>
      <w:pgMar w:top="1152"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D3143" w14:textId="77777777" w:rsidR="000F142D" w:rsidRDefault="000F142D">
      <w:pPr>
        <w:spacing w:after="0" w:line="240" w:lineRule="auto"/>
      </w:pPr>
      <w:r>
        <w:separator/>
      </w:r>
    </w:p>
  </w:endnote>
  <w:endnote w:type="continuationSeparator" w:id="0">
    <w:p w14:paraId="529EE85F" w14:textId="77777777" w:rsidR="000F142D" w:rsidRDefault="000F1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2447E" w14:textId="77777777" w:rsidR="0094770D" w:rsidRDefault="00000000">
    <w:pPr>
      <w:pStyle w:val="Footer"/>
      <w:jc w:val="right"/>
    </w:pPr>
    <w:r>
      <w:rPr>
        <w:sz w:val="16"/>
      </w:rPr>
      <w:t xml:space="preserve">Assignment </w:t>
    </w:r>
    <w:proofErr w:type="gramStart"/>
    <w:r>
      <w:rPr>
        <w:sz w:val="16"/>
      </w:rPr>
      <w:t>4  |</w:t>
    </w:r>
    <w:proofErr w:type="gramEnd"/>
    <w:r>
      <w:rPr>
        <w:sz w:val="16"/>
      </w:rPr>
      <w:t xml:space="preserve">  Ask AI Clean This Dataset with R and </w:t>
    </w:r>
    <w:proofErr w:type="spellStart"/>
    <w:proofErr w:type="gramStart"/>
    <w:r>
      <w:rPr>
        <w:sz w:val="16"/>
      </w:rPr>
      <w:t>dplyr</w:t>
    </w:r>
    <w:proofErr w:type="spellEnd"/>
    <w:r>
      <w:rPr>
        <w:sz w:val="16"/>
      </w:rPr>
      <w:t xml:space="preserve">  |</w:t>
    </w:r>
    <w:proofErr w:type="gramEnd"/>
    <w:r>
      <w:rPr>
        <w:sz w:val="16"/>
      </w:rPr>
      <w:t xml:space="preserve">  </w:t>
    </w:r>
    <w:r>
      <w:t xml:space="preserve">Page </w:t>
    </w:r>
    <w:r>
      <w:fldChar w:fldCharType="begin"/>
    </w:r>
    <w:r>
      <w:instrText xml:space="preserve"> PAGE </w:instrText>
    </w:r>
    <w:r w:rsidR="00A33B06">
      <w:fldChar w:fldCharType="separate"/>
    </w:r>
    <w:r w:rsidR="00A33B0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C60C" w14:textId="77777777" w:rsidR="000F142D" w:rsidRDefault="000F142D">
      <w:pPr>
        <w:spacing w:after="0" w:line="240" w:lineRule="auto"/>
      </w:pPr>
      <w:r>
        <w:separator/>
      </w:r>
    </w:p>
  </w:footnote>
  <w:footnote w:type="continuationSeparator" w:id="0">
    <w:p w14:paraId="627D9349" w14:textId="77777777" w:rsidR="000F142D" w:rsidRDefault="000F14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894E7" w14:textId="77777777" w:rsidR="0094770D" w:rsidRDefault="00000000">
    <w:r>
      <w:rPr>
        <w:b/>
        <w:sz w:val="16"/>
      </w:rPr>
      <w:t xml:space="preserve">BDA400 / Data Science Tools and </w:t>
    </w:r>
    <w:proofErr w:type="gramStart"/>
    <w:r>
      <w:rPr>
        <w:b/>
        <w:sz w:val="16"/>
      </w:rPr>
      <w:t>Techniques  |</w:t>
    </w:r>
    <w:proofErr w:type="gramEnd"/>
    <w:r>
      <w:rPr>
        <w:b/>
        <w:sz w:val="16"/>
      </w:rPr>
      <w:t xml:space="preserve">  Ask AI Clean This Dataset with R and </w:t>
    </w:r>
    <w:proofErr w:type="spellStart"/>
    <w:proofErr w:type="gramStart"/>
    <w:r>
      <w:rPr>
        <w:b/>
        <w:sz w:val="16"/>
      </w:rPr>
      <w:t>dplyr</w:t>
    </w:r>
    <w:proofErr w:type="spellEnd"/>
    <w:r>
      <w:rPr>
        <w:b/>
        <w:sz w:val="16"/>
      </w:rPr>
      <w:t xml:space="preserve">  |</w:t>
    </w:r>
    <w:proofErr w:type="gramEnd"/>
    <w:r>
      <w:rPr>
        <w:b/>
        <w:sz w:val="16"/>
      </w:rPr>
      <w:t xml:space="preserve">  </w:t>
    </w:r>
    <w:proofErr w:type="spellStart"/>
    <w:r>
      <w:rPr>
        <w:b/>
        <w:sz w:val="16"/>
      </w:rPr>
      <w:t>Chinnakotla</w:t>
    </w:r>
    <w:proofErr w:type="spellEnd"/>
    <w:r>
      <w:rPr>
        <w:b/>
        <w:sz w:val="16"/>
      </w:rPr>
      <w:t xml:space="preserve"> </w:t>
    </w:r>
    <w:proofErr w:type="spellStart"/>
    <w:r>
      <w:rPr>
        <w:b/>
        <w:sz w:val="16"/>
      </w:rPr>
      <w:t>Reddysekhar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2166007">
    <w:abstractNumId w:val="8"/>
  </w:num>
  <w:num w:numId="2" w16cid:durableId="1825659002">
    <w:abstractNumId w:val="6"/>
  </w:num>
  <w:num w:numId="3" w16cid:durableId="1395205540">
    <w:abstractNumId w:val="5"/>
  </w:num>
  <w:num w:numId="4" w16cid:durableId="1139807191">
    <w:abstractNumId w:val="4"/>
  </w:num>
  <w:num w:numId="5" w16cid:durableId="796680528">
    <w:abstractNumId w:val="7"/>
  </w:num>
  <w:num w:numId="6" w16cid:durableId="1767991586">
    <w:abstractNumId w:val="3"/>
  </w:num>
  <w:num w:numId="7" w16cid:durableId="1112897263">
    <w:abstractNumId w:val="2"/>
  </w:num>
  <w:num w:numId="8" w16cid:durableId="854420621">
    <w:abstractNumId w:val="1"/>
  </w:num>
  <w:num w:numId="9" w16cid:durableId="102690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2D"/>
    <w:rsid w:val="0015074B"/>
    <w:rsid w:val="0029639D"/>
    <w:rsid w:val="00326F90"/>
    <w:rsid w:val="00745ADC"/>
    <w:rsid w:val="0094770D"/>
    <w:rsid w:val="00A33B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E7E578"/>
  <w14:defaultImageDpi w14:val="300"/>
  <w15:docId w15:val="{29B38B4F-296D-452E-A655-7B882BA79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631</Words>
  <Characters>3601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Harshitha Golla</cp:lastModifiedBy>
  <cp:revision>2</cp:revision>
  <dcterms:created xsi:type="dcterms:W3CDTF">2013-12-23T23:15:00Z</dcterms:created>
  <dcterms:modified xsi:type="dcterms:W3CDTF">2026-10-02T23:14:00Z</dcterms:modified>
  <cp:category/>
</cp:coreProperties>
</file>